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rPr>
          <w:rFonts w:ascii="Arial" w:hAnsi="Arial" w:eastAsia="微软雅黑"/>
        </w:rPr>
        <w:t>TKGame 项目逻辑自洽性审查报告</w:t>
      </w:r>
    </w:p>
    <w:p>
      <w:pPr>
        <w:jc w:val="center"/>
      </w:pPr>
      <w:r>
        <w:rPr>
          <w:rFonts w:ascii="Arial" w:hAnsi="Arial"/>
          <w:sz w:val="22"/>
        </w:rPr>
        <w:t>项目：TKGame（三国杀风格桌游框架）</w:t>
        <w:br/>
      </w:r>
      <w:r>
        <w:rPr>
          <w:rFonts w:ascii="Arial" w:hAnsi="Arial"/>
          <w:sz w:val="22"/>
        </w:rPr>
        <w:t>引擎：Unreal Engine 5.6</w:t>
        <w:br/>
      </w:r>
      <w:r>
        <w:rPr>
          <w:rFonts w:ascii="Arial" w:hAnsi="Arial"/>
          <w:sz w:val="22"/>
        </w:rPr>
        <w:t>审查日期：2026-06-10</w:t>
        <w:br/>
      </w:r>
      <w:r>
        <w:rPr>
          <w:rFonts w:ascii="Arial" w:hAnsi="Arial"/>
          <w:sz w:val="22"/>
        </w:rPr>
        <w:t>审查范围：Core / Game / Cards / Rules / UI 五层全部 28 个源文件</w:t>
        <w:br/>
      </w:r>
      <w:r>
        <w:rPr>
          <w:rFonts w:ascii="Arial" w:hAnsi="Arial"/>
          <w:sz w:val="22"/>
        </w:rPr>
        <w:t>审查方法：静态代码分析 + 调用链追踪 + 数据流分析</w:t>
        <w:br/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</w:rPr>
        <w:t>审查结论概览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核心框架一致性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✅ 良好 — 类型定义、组件挂载、UE 规范均正确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游戏流程完整性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❌ 存在 2 处关键断裂 — 回合流转和死亡处理管道断裂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数据流与复制正确性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⚠️ 存在 2 个严重问题 — UObject 属性不复制、手牌数不同步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代码质量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⚠️ 良好但有改进空间 — 若干冗余/未使用字段、防御性编程不足</w:t>
            </w:r>
          </w:p>
        </w:tc>
      </w:tr>
    </w:tbl>
    <w:p/>
    <w:p>
      <w:pPr>
        <w:pStyle w:val="Heading2"/>
      </w:pPr>
      <w:r>
        <w:rPr>
          <w:rFonts w:ascii="Arial" w:hAnsi="Arial" w:eastAsia="微软雅黑"/>
        </w:rPr>
        <w:t>问题统计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严重等级</w:t>
            </w:r>
          </w:p>
        </w:tc>
        <w:tc>
          <w:tcPr>
            <w:tcW w:type="dxa" w:w="4317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🔴 严重（阻塞游戏运行）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🟡 中等（影响功能完整性）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🟢 轻微（代码改进建议）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</w:rPr>
        <w:t>一、🔴 严重问题</w:t>
      </w:r>
    </w:p>
    <w:p>
      <w:pPr>
        <w:pStyle w:val="Heading2"/>
      </w:pPr>
      <w:r>
        <w:rPr>
          <w:rFonts w:ascii="Arial" w:hAnsi="Arial" w:eastAsia="微软雅黑"/>
        </w:rPr>
        <w:t>P1: 死亡处理管道完全断裂</w:t>
      </w:r>
    </w:p>
    <w:p>
      <w:pPr>
        <w:spacing w:after="120"/>
      </w:pPr>
      <w:r>
        <w:rPr>
          <w:rFonts w:ascii="Arial" w:hAnsi="Arial" w:eastAsia="微软雅黑"/>
          <w:b w:val="0"/>
          <w:sz w:val="18"/>
        </w:rPr>
        <w:t>位置: ATKPlayerStateBase::ApplyDamage() → UTKIdentityRuleComponent::ResolveDeath()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Core/TKPlayerStateBase.cpp:45-59, Rules/TKIdentityRuleComponent.cpp:137</w:t>
      </w:r>
    </w:p>
    <w:p>
      <w:pPr>
        <w:spacing w:after="120"/>
      </w:pPr>
      <w:r>
        <w:rPr>
          <w:rFonts w:ascii="Arial" w:hAnsi="Arial" w:eastAsia="微软雅黑"/>
          <w:b/>
        </w:rPr>
        <w:t>问题描述:</w:t>
      </w:r>
    </w:p>
    <w:p>
      <w:pPr>
        <w:spacing w:after="120"/>
      </w:pPr>
      <w:r>
        <w:rPr>
          <w:rFonts w:ascii="Arial" w:hAnsi="Arial" w:eastAsia="微软雅黑"/>
          <w:b w:val="0"/>
        </w:rPr>
        <w:t>• ApplyDamage() 设置 bAlive=false 后返回 true 表示死亡，但没有任何代码捕获这个返回值。</w:t>
      </w:r>
    </w:p>
    <w:p>
      <w:pPr>
        <w:spacing w:after="120"/>
      </w:pPr>
      <w:r>
        <w:rPr>
          <w:rFonts w:ascii="Arial" w:hAnsi="Arial" w:eastAsia="微软雅黑"/>
          <w:b w:val="0"/>
        </w:rPr>
        <w:t>• ApplyDamage 在整个 C++ 代码库中没有任何地方调用（0 个引用者）。</w:t>
      </w:r>
    </w:p>
    <w:p>
      <w:pPr>
        <w:spacing w:after="120"/>
      </w:pPr>
      <w:r>
        <w:rPr>
          <w:rFonts w:ascii="Arial" w:hAnsi="Arial" w:eastAsia="微软雅黑"/>
          <w:b w:val="0"/>
        </w:rPr>
        <w:t>• ResolveDeath() 同样没有 C++ 调用者。</w:t>
      </w:r>
    </w:p>
    <w:p>
      <w:pPr>
        <w:spacing w:after="120"/>
      </w:pPr>
      <w:r>
        <w:rPr>
          <w:rFonts w:ascii="Arial" w:hAnsi="Arial" w:eastAsia="微软雅黑"/>
          <w:b w:val="0"/>
        </w:rPr>
        <w:t>• 整条"伤害 → 死亡 → 身份判定 → 胜负判定 → 游戏结束"链路全部断裂。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影响: 玩家无法受到伤害，无法死亡，游戏永远不会结束。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在 GameMode 或 RuleComponent 中创建 ApplyDamageToPlayer() 公共方法，统一调用 ApplyDamage() + 如果死亡则调用 ResolveDeath()。</w:t>
      </w:r>
    </w:p>
    <w:p>
      <w:pPr>
        <w:pStyle w:val="Heading2"/>
      </w:pPr>
      <w:r>
        <w:rPr>
          <w:rFonts w:ascii="Arial" w:hAnsi="Arial" w:eastAsia="微软雅黑"/>
        </w:rPr>
        <w:t>P2: EndTurn 后游戏永久停滞</w:t>
      </w:r>
    </w:p>
    <w:p>
      <w:pPr>
        <w:spacing w:after="120"/>
      </w:pPr>
      <w:r>
        <w:rPr>
          <w:rFonts w:ascii="Arial" w:hAnsi="Arial" w:eastAsia="微软雅黑"/>
          <w:b w:val="0"/>
          <w:sz w:val="18"/>
        </w:rPr>
        <w:t>位置: UTKTurnComponentBase::EndTurn()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Core/TKTurnComponentBase.cpp:103-110</w:t>
      </w:r>
    </w:p>
    <w:p>
      <w:pPr>
        <w:spacing w:after="120"/>
      </w:pPr>
      <w:r>
        <w:rPr>
          <w:rFonts w:ascii="Arial" w:hAnsi="Arial" w:eastAsia="微软雅黑"/>
          <w:b/>
        </w:rPr>
        <w:t>问题描述:</w:t>
      </w:r>
    </w:p>
    <w:p>
      <w:pPr>
        <w:spacing w:after="120"/>
      </w:pPr>
      <w:r>
        <w:rPr>
          <w:rFonts w:ascii="Arial" w:hAnsi="Arial" w:eastAsia="微软雅黑"/>
          <w:b w:val="0"/>
        </w:rPr>
        <w:t>• EndTurn() 将 CurrentPlayer 置为 nullptr，然后将 CurrentPhase 重置为 Prepare。</w:t>
      </w:r>
    </w:p>
    <w:p>
      <w:pPr>
        <w:spacing w:after="120"/>
      </w:pPr>
      <w:r>
        <w:rPr>
          <w:rFonts w:ascii="Arial" w:hAnsi="Arial" w:eastAsia="微软雅黑"/>
          <w:b w:val="0"/>
        </w:rPr>
        <w:t>• 函数结束后，没有选择下一玩家的逻辑，没有自动调用 StartTurn()。</w:t>
      </w:r>
    </w:p>
    <w:p>
      <w:pPr>
        <w:spacing w:after="120"/>
      </w:pPr>
      <w:r>
        <w:rPr>
          <w:rFonts w:ascii="Arial" w:hAnsi="Arial" w:eastAsia="微软雅黑"/>
          <w:b w:val="0"/>
        </w:rPr>
        <w:t>• CheatManager::AdvancePhase() 方法中守卫条件 if (TurnComp &amp;&amp; TurnComp-&gt;GetCurrentPlayer()) 会因 CurrentPlayer==nullptr 而阻止进一步调用。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影响: 第一回合结束后游戏完全停滞，无法进入下一玩家回合。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在 EndTurn() 中或回合组件中添加选择下一个存活玩家的逻辑（顺时针/逆时针），并自动调用 StartTurn()。</w:t>
      </w:r>
    </w:p>
    <w:p>
      <w:pPr>
        <w:pStyle w:val="Heading2"/>
      </w:pPr>
      <w:r>
        <w:rPr>
          <w:rFonts w:ascii="Arial" w:hAnsi="Arial" w:eastAsia="微软雅黑"/>
        </w:rPr>
        <w:t>P3: ClearAllZones 不回收卡牌到弃牌堆</w:t>
      </w:r>
    </w:p>
    <w:p>
      <w:pPr>
        <w:spacing w:after="120"/>
      </w:pPr>
      <w:r>
        <w:rPr>
          <w:rFonts w:ascii="Arial" w:hAnsi="Arial" w:eastAsia="微软雅黑"/>
          <w:b w:val="0"/>
          <w:sz w:val="18"/>
        </w:rPr>
        <w:t>位置: UTKCardZoneComponent::ClearAllZones()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Cards/TKCardZoneComponent.cpp:55-61</w:t>
      </w:r>
    </w:p>
    <w:p>
      <w:pPr>
        <w:spacing w:after="120"/>
      </w:pPr>
      <w:r>
        <w:rPr>
          <w:rFonts w:ascii="Arial" w:hAnsi="Arial" w:eastAsia="微软雅黑"/>
          <w:b/>
        </w:rPr>
        <w:t>问题描述:</w:t>
      </w:r>
    </w:p>
    <w:p>
      <w:pPr>
        <w:spacing w:after="120"/>
      </w:pPr>
      <w:r>
        <w:rPr>
          <w:rFonts w:ascii="Arial" w:hAnsi="Arial" w:eastAsia="微软雅黑"/>
          <w:b w:val="0"/>
        </w:rPr>
        <w:t>• 注释说"将手牌放入弃牌堆（通过 GameMode 访问 DeckComponent）"，但实际仅调用了 Empty() 清空数组。</w:t>
      </w:r>
    </w:p>
    <w:p>
      <w:pPr>
        <w:spacing w:after="120"/>
      </w:pPr>
      <w:r>
        <w:rPr>
          <w:rFonts w:ascii="Arial" w:hAnsi="Arial" w:eastAsia="微软雅黑"/>
          <w:b w:val="0"/>
        </w:rPr>
        <w:t>• 死亡玩家的所有卡牌从游戏中消失，未回到弃牌堆。</w:t>
      </w:r>
    </w:p>
    <w:p>
      <w:pPr>
        <w:spacing w:after="120"/>
      </w:pPr>
      <w:r>
        <w:rPr>
          <w:rFonts w:ascii="Arial" w:hAnsi="Arial" w:eastAsia="微软雅黑"/>
          <w:b w:val="0"/>
        </w:rPr>
        <w:t>• 被清空的 UTKCardBase 对象失去所有引用，被垃圾回收。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影响: 每死亡一个玩家，15-20% 的牌从游戏中永久损失。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修改 ClearAllZones() 接受 UTKDeckComponent* 参数，将手牌/装备/判定区的卡牌逐一调用 DiscardCard() 移入弃牌堆。</w:t>
      </w:r>
    </w:p>
    <w:p>
      <w:pPr>
        <w:pStyle w:val="Heading2"/>
      </w:pPr>
      <w:r>
        <w:rPr>
          <w:rFonts w:ascii="Arial" w:hAnsi="Arial" w:eastAsia="微软雅黑"/>
        </w:rPr>
        <w:t>P4: UTKCardBase 属性不复制到客户端</w:t>
      </w:r>
    </w:p>
    <w:p>
      <w:pPr>
        <w:spacing w:after="120"/>
      </w:pPr>
      <w:r>
        <w:rPr>
          <w:rFonts w:ascii="Arial" w:hAnsi="Arial" w:eastAsia="微软雅黑"/>
          <w:b w:val="0"/>
          <w:sz w:val="18"/>
        </w:rPr>
        <w:t>位置: UTKCardBase 的所有属性声明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Game/TKCardBase.h:29-50</w:t>
      </w:r>
    </w:p>
    <w:p>
      <w:pPr>
        <w:spacing w:after="120"/>
      </w:pPr>
      <w:r>
        <w:rPr>
          <w:rFonts w:ascii="Arial" w:hAnsi="Arial" w:eastAsia="微软雅黑"/>
          <w:b/>
        </w:rPr>
        <w:t>问题描述:</w:t>
      </w:r>
    </w:p>
    <w:p>
      <w:pPr>
        <w:spacing w:after="120"/>
      </w:pPr>
      <w:r>
        <w:rPr>
          <w:rFonts w:ascii="Arial" w:hAnsi="Arial" w:eastAsia="微软雅黑"/>
          <w:b w:val="0"/>
        </w:rPr>
        <w:t>• UTKCardBase 继承自 UObject（非 AActor/UActorComponent），UObject 的属性不支持通过 DOREPLIFETIME 进行网络复制。</w:t>
      </w:r>
    </w:p>
    <w:p>
      <w:pPr>
        <w:spacing w:after="120"/>
      </w:pPr>
      <w:r>
        <w:rPr>
          <w:rFonts w:ascii="Arial" w:hAnsi="Arial" w:eastAsia="微软雅黑"/>
          <w:b w:val="0"/>
        </w:rPr>
        <w:t>• 客户端读取 Card-&gt;CardType / Suit / Rank 等属性时将得到默认值。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影响: 客户端无法正确读取任何卡牌的核心属性（花色、点数、类型、名称），HUD 显示的牌信息和实际全部不符。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使用 FTKCardInstance 结构体（USTRUCT，支持完整复制）替代 UTKCardBase* 引用，或通过 CardDefId 让客户端从共享数据表中查询。</w:t>
      </w:r>
    </w:p>
    <w:p>
      <w:pPr>
        <w:pStyle w:val="Heading2"/>
      </w:pPr>
      <w:r>
        <w:rPr>
          <w:rFonts w:ascii="Arial" w:hAnsi="Arial" w:eastAsia="微软雅黑"/>
        </w:rPr>
        <w:t>P5: HandCardCount 与 CardZone 不同步</w:t>
      </w:r>
    </w:p>
    <w:p>
      <w:pPr>
        <w:spacing w:after="120"/>
      </w:pPr>
      <w:r>
        <w:rPr>
          <w:rFonts w:ascii="Arial" w:hAnsi="Arial" w:eastAsia="微软雅黑"/>
          <w:b w:val="0"/>
          <w:sz w:val="18"/>
        </w:rPr>
        <w:t>位置: ATKPlayerStateBase::HandCardCount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Core/TKPlayerStateBase.h:81, Core/TKGameModeBase.cpp:112</w:t>
      </w:r>
    </w:p>
    <w:p>
      <w:pPr>
        <w:spacing w:after="120"/>
      </w:pPr>
      <w:r>
        <w:rPr>
          <w:rFonts w:ascii="Arial" w:hAnsi="Arial" w:eastAsia="微软雅黑"/>
          <w:b/>
        </w:rPr>
        <w:t>问题描述:</w:t>
      </w:r>
    </w:p>
    <w:p>
      <w:pPr>
        <w:spacing w:after="120"/>
      </w:pPr>
      <w:r>
        <w:rPr>
          <w:rFonts w:ascii="Arial" w:hAnsi="Arial" w:eastAsia="微软雅黑"/>
          <w:b w:val="0"/>
        </w:rPr>
        <w:t>• HandCardCount 仅在一处（DealInitialCards()）被手动同步。</w:t>
      </w:r>
    </w:p>
    <w:p>
      <w:pPr>
        <w:spacing w:after="120"/>
      </w:pPr>
      <w:r>
        <w:rPr>
          <w:rFonts w:ascii="Arial" w:hAnsi="Arial" w:eastAsia="微软雅黑"/>
          <w:b w:val="0"/>
        </w:rPr>
        <w:t>• UTKCardZoneComponent 的 AddCardToHand() / RemoveCardFromHand() / ClearAllZones() 均不更新 HandCardCount。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影响: 客户端看到的玩家手牌数始终是初始值 4，UI 显示不准确。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在每个修改手牌的操作中同步更新 HandCardCount，或直接在 UI 中读取 CardZone-&gt;GetHandCardCount()。</w:t>
      </w:r>
    </w:p>
    <w:p>
      <w:pPr>
        <w:pStyle w:val="Heading2"/>
      </w:pPr>
      <w:r>
        <w:rPr>
          <w:rFonts w:ascii="Arial" w:hAnsi="Arial" w:eastAsia="微软雅黑"/>
        </w:rPr>
        <w:t>P6: StartIdentityGame 静默失败</w:t>
      </w:r>
    </w:p>
    <w:p>
      <w:pPr>
        <w:spacing w:after="120"/>
      </w:pPr>
      <w:r>
        <w:rPr>
          <w:rFonts w:ascii="Arial" w:hAnsi="Arial" w:eastAsia="微软雅黑"/>
          <w:b w:val="0"/>
          <w:sz w:val="18"/>
        </w:rPr>
        <w:t>位置: ATKGameModeBase::StartIdentityGame()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Core/TKGameModeBase.cpp:39-89</w:t>
      </w:r>
    </w:p>
    <w:p>
      <w:pPr>
        <w:spacing w:after="120"/>
      </w:pPr>
      <w:r>
        <w:rPr>
          <w:rFonts w:ascii="Arial" w:hAnsi="Arial" w:eastAsia="微软雅黑"/>
          <w:b/>
        </w:rPr>
        <w:t>问题描述:</w:t>
      </w:r>
    </w:p>
    <w:p>
      <w:pPr>
        <w:spacing w:after="120"/>
      </w:pPr>
      <w:r>
        <w:rPr>
          <w:rFonts w:ascii="Arial" w:hAnsi="Arial" w:eastAsia="微软雅黑"/>
          <w:b w:val="0"/>
        </w:rPr>
        <w:t>• 人数校验失败、GameState 为 null、MatchState 不符时，函数直接 return。</w:t>
      </w:r>
    </w:p>
    <w:p>
      <w:pPr>
        <w:spacing w:after="120"/>
      </w:pPr>
      <w:r>
        <w:rPr>
          <w:rFonts w:ascii="Arial" w:hAnsi="Arial" w:eastAsia="微软雅黑"/>
          <w:b w:val="0"/>
        </w:rPr>
        <w:t>• 没有任何机制通知调用者启动失败。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影响: 调试时无法知晓游戏为何没有开始。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添加返回值 bool 或回调/事件通知调用方。在 CheatManager 中添加失败日志或屏幕消息。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</w:rPr>
        <w:t>二、🟡 中等问题</w:t>
      </w:r>
    </w:p>
    <w:p>
      <w:pPr>
        <w:pStyle w:val="Heading2"/>
      </w:pPr>
      <w:r>
        <w:rPr>
          <w:rFonts w:ascii="Arial" w:hAnsi="Arial" w:eastAsia="微软雅黑"/>
        </w:rPr>
        <w:t>M1: 10 人局牌堆耗尽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Core/TKGameModeBase.cpp:65-76</w:t>
      </w:r>
    </w:p>
    <w:p>
      <w:pPr>
        <w:spacing w:after="120"/>
      </w:pPr>
      <w:r>
        <w:rPr>
          <w:rFonts w:ascii="Arial" w:hAnsi="Arial" w:eastAsia="微软雅黑"/>
          <w:b w:val="0"/>
        </w:rPr>
        <w:t>问题: 调试牌堆仅 40 张卡牌。10 人局每人发 4 张初始手牌消耗 40 张，牌堆为空。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按玩家人数动态调整调试牌堆数量（至少 PlayerCount * (InitialHandCount + 2)）。</w:t>
      </w:r>
    </w:p>
    <w:p>
      <w:pPr>
        <w:pStyle w:val="Heading2"/>
      </w:pPr>
      <w:r>
        <w:rPr>
          <w:rFonts w:ascii="Arial" w:hAnsi="Arial" w:eastAsia="微软雅黑"/>
        </w:rPr>
        <w:t>M2: 身份分配无随机洗牌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Rules/TKIdentityRuleComponent.cpp:53-71</w:t>
      </w:r>
    </w:p>
    <w:p>
      <w:pPr>
        <w:spacing w:after="120"/>
      </w:pPr>
      <w:r>
        <w:rPr>
          <w:rFonts w:ascii="Arial" w:hAnsi="Arial" w:eastAsia="微软雅黑"/>
          <w:b w:val="0"/>
        </w:rPr>
        <w:t>问题: 索引 0 固定为主公，其余玩家按座次顺序 + 随机偏移分配。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分配前先随机打乱 Players 数组副本。</w:t>
      </w:r>
    </w:p>
    <w:p>
      <w:pPr>
        <w:pStyle w:val="Heading2"/>
      </w:pPr>
      <w:r>
        <w:rPr>
          <w:rFonts w:ascii="Arial" w:hAnsi="Arial" w:eastAsia="微软雅黑"/>
        </w:rPr>
        <w:t>M3: 主公未找到时无降级处理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Core/TKGameModeBase.cpp:119-146</w:t>
      </w:r>
    </w:p>
    <w:p>
      <w:pPr>
        <w:spacing w:after="120"/>
      </w:pPr>
      <w:r>
        <w:rPr>
          <w:rFonts w:ascii="Arial" w:hAnsi="Arial" w:eastAsia="微软雅黑"/>
          <w:b w:val="0"/>
        </w:rPr>
        <w:t>问题: SetLordFirstTurn() 找不到主公时静默返回，但 SetMatchState(InProgress) 随后无条件执行。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找不到主公时选择第一个存活玩家或中止游戏启动。</w:t>
      </w:r>
    </w:p>
    <w:p>
      <w:pPr>
        <w:pStyle w:val="Heading2"/>
      </w:pPr>
      <w:r>
        <w:rPr>
          <w:rFonts w:ascii="Arial" w:hAnsi="Arial" w:eastAsia="微软雅黑"/>
        </w:rPr>
        <w:t>M4: 主公+忠臣+内奸存活时游戏无法结束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Rules/TKIdentityRuleComponent.cpp:94-135</w:t>
      </w:r>
    </w:p>
    <w:p>
      <w:pPr>
        <w:spacing w:after="120"/>
      </w:pPr>
      <w:r>
        <w:rPr>
          <w:rFonts w:ascii="Arial" w:hAnsi="Arial" w:eastAsia="微软雅黑"/>
          <w:b w:val="0"/>
        </w:rPr>
        <w:t>问题: EvaluateVictory() 中主公死亡但忠臣和内奸都存活且反贼全灭时返回 None，游戏永不结束。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主公死亡即反贼胜利，或增加主公死亡后借刀杀内的胜利条件。</w:t>
      </w:r>
    </w:p>
    <w:p>
      <w:pPr>
        <w:pStyle w:val="Heading2"/>
      </w:pPr>
      <w:r>
        <w:rPr>
          <w:rFonts w:ascii="Arial" w:hAnsi="Arial" w:eastAsia="微软雅黑"/>
        </w:rPr>
        <w:t>M5: 无防止重复 EndGame 的守卫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Core/TKGameModeBase.cpp:148-167</w:t>
      </w:r>
    </w:p>
    <w:p>
      <w:pPr>
        <w:spacing w:after="120"/>
      </w:pPr>
      <w:r>
        <w:rPr>
          <w:rFonts w:ascii="Arial" w:hAnsi="Arial" w:eastAsia="微软雅黑"/>
          <w:b w:val="0"/>
        </w:rPr>
        <w:t>问题: 多个玩家连续死亡时 EndGame 被重复调用。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添加 bGameEnded 守卫字段。</w:t>
      </w:r>
    </w:p>
    <w:p>
      <w:pPr>
        <w:pStyle w:val="Heading2"/>
      </w:pPr>
      <w:r>
        <w:rPr>
          <w:rFonts w:ascii="Arial" w:hAnsi="Arial" w:eastAsia="微软雅黑"/>
        </w:rPr>
        <w:t>M6: EndGame 不停止回合状态机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Core/TKGameModeBase.cpp:148-167</w:t>
      </w:r>
    </w:p>
    <w:p>
      <w:pPr>
        <w:spacing w:after="120"/>
      </w:pPr>
      <w:r>
        <w:rPr>
          <w:rFonts w:ascii="Arial" w:hAnsi="Arial" w:eastAsia="微软雅黑"/>
          <w:b w:val="0"/>
        </w:rPr>
        <w:t>问题: EndGame 仅设置 GameResult 数据，不中断正在执行的回合链式推进。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EndGame 中设置 MatchState 为 WaitingPostMatch。</w:t>
      </w:r>
    </w:p>
    <w:p>
      <w:pPr>
        <w:pStyle w:val="Heading2"/>
      </w:pPr>
      <w:r>
        <w:rPr>
          <w:rFonts w:ascii="Arial" w:hAnsi="Arial" w:eastAsia="微软雅黑"/>
        </w:rPr>
        <w:t>M7: OnRep_GameResult 仅输出日志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Core/TKGameStateBase.cpp:22-35</w:t>
      </w:r>
    </w:p>
    <w:p>
      <w:pPr>
        <w:spacing w:after="120"/>
      </w:pPr>
      <w:r>
        <w:rPr>
          <w:rFonts w:ascii="Arial" w:hAnsi="Arial" w:eastAsia="微软雅黑"/>
          <w:b w:val="0"/>
        </w:rPr>
        <w:t>问题: 客户端收到游戏结束通知后仅打印日志。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添加蓝图事件或 UI 接口显示胜利界面。</w:t>
      </w:r>
    </w:p>
    <w:p>
      <w:pPr>
        <w:pStyle w:val="Heading2"/>
      </w:pPr>
      <w:r>
        <w:rPr>
          <w:rFonts w:ascii="Arial" w:hAnsi="Arial" w:eastAsia="微软雅黑"/>
        </w:rPr>
        <w:t>M8: SlashUsedThisPhase 重置冗余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Core/TKTurnComponentBase.cpp:41,73</w:t>
      </w:r>
    </w:p>
    <w:p>
      <w:pPr>
        <w:spacing w:after="120"/>
      </w:pPr>
      <w:r>
        <w:rPr>
          <w:rFonts w:ascii="Arial" w:hAnsi="Arial" w:eastAsia="微软雅黑"/>
          <w:b w:val="0"/>
        </w:rPr>
        <w:t>问题: 在 StartTurn() 和 EnterPhase(Play) 中均被重置为 0。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移除 EnterPhase(Play) 中的重复重置。</w:t>
      </w:r>
    </w:p>
    <w:p>
      <w:pPr>
        <w:pStyle w:val="Heading2"/>
      </w:pPr>
      <w:r>
        <w:rPr>
          <w:rFonts w:ascii="Arial" w:hAnsi="Arial" w:eastAsia="微软雅黑"/>
        </w:rPr>
        <w:t>M9: bIdentityRevealed 声明未使用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Core/TKPlayerStateBase.h:62</w:t>
      </w:r>
    </w:p>
    <w:p>
      <w:pPr>
        <w:spacing w:after="120"/>
      </w:pPr>
      <w:r>
        <w:rPr>
          <w:rFonts w:ascii="Arial" w:hAnsi="Arial" w:eastAsia="微软雅黑"/>
          <w:b w:val="0"/>
        </w:rPr>
        <w:t>问题: 字段已声明但从未被设置或检查。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M2/M3 需补充身份可见性控制逻辑。</w:t>
      </w:r>
    </w:p>
    <w:p>
      <w:pPr>
        <w:pStyle w:val="Heading2"/>
      </w:pPr>
      <w:r>
        <w:rPr>
          <w:rFonts w:ascii="Arial" w:hAnsi="Arial" w:eastAsia="微软雅黑"/>
        </w:rPr>
        <w:t>M10: SeatIndex 永不被赋值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Core/TKPlayerStateBase.h:34</w:t>
      </w:r>
    </w:p>
    <w:p>
      <w:pPr>
        <w:spacing w:after="120"/>
      </w:pPr>
      <w:r>
        <w:rPr>
          <w:rFonts w:ascii="Arial" w:hAnsi="Arial" w:eastAsia="微软雅黑"/>
          <w:b w:val="0"/>
        </w:rPr>
        <w:t>问题: 声明为 Replicated 但没有任何代码设置它的值。</w:t>
      </w:r>
    </w:p>
    <w:p>
      <w:pPr>
        <w:spacing w:after="120"/>
      </w:pPr>
      <w:r>
        <w:rPr>
          <w:rFonts w:ascii="Arial" w:hAnsi="Arial" w:eastAsia="微软雅黑"/>
          <w:b/>
          <w:color w:val="006600"/>
        </w:rPr>
        <w:t>修复建议: 在 StartIdentityGame() 中设置 TKPlayer-&gt;SeatIndex = i。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</w:rPr>
        <w:t>三、🟢 轻微问题</w:t>
      </w:r>
    </w:p>
    <w:p>
      <w:pPr>
        <w:pStyle w:val="Heading2"/>
      </w:pPr>
      <w:r>
        <w:rPr>
          <w:rFonts w:ascii="Arial" w:hAnsi="Arial" w:eastAsia="微软雅黑"/>
        </w:rPr>
        <w:t>C1: EnterPhase 链式调用深度风险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Core/TKTurnComponentBase.cpp:36-110</w:t>
      </w:r>
    </w:p>
    <w:p>
      <w:pPr>
        <w:spacing w:after="120"/>
      </w:pPr>
      <w:r>
        <w:rPr>
          <w:rFonts w:ascii="Arial" w:hAnsi="Arial" w:eastAsia="微软雅黑"/>
          <w:b w:val="0"/>
        </w:rPr>
        <w:t>StartTurn 到 EndTurn 形成 7 层调用嵌套。建议改为事件驱动模式。</w:t>
      </w:r>
    </w:p>
    <w:p>
      <w:pPr>
        <w:pStyle w:val="Heading2"/>
      </w:pPr>
      <w:r>
        <w:rPr>
          <w:rFonts w:ascii="Arial" w:hAnsi="Arial" w:eastAsia="微软雅黑"/>
        </w:rPr>
        <w:t>C2: GameMode::AssignIdentities() 封装未使用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Core/TKGameModeBase.cpp:91-94</w:t>
      </w:r>
    </w:p>
    <w:p>
      <w:pPr>
        <w:spacing w:after="120"/>
      </w:pPr>
      <w:r>
        <w:rPr>
          <w:rFonts w:ascii="Arial" w:hAnsi="Arial" w:eastAsia="微软雅黑"/>
          <w:b w:val="0"/>
        </w:rPr>
        <w:t>该方法是死代码，未被 StartIdentityGame 调用。</w:t>
      </w:r>
    </w:p>
    <w:p>
      <w:pPr>
        <w:pStyle w:val="Heading2"/>
      </w:pPr>
      <w:r>
        <w:rPr>
          <w:rFonts w:ascii="Arial" w:hAnsi="Arial" w:eastAsia="微软雅黑"/>
        </w:rPr>
        <w:t>C3: ResolveDeath 中使用 FindComponentByClass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Rules/TKIdentityRuleComponent.cpp:144</w:t>
      </w:r>
    </w:p>
    <w:p>
      <w:pPr>
        <w:spacing w:after="120"/>
      </w:pPr>
      <w:r>
        <w:rPr>
          <w:rFonts w:ascii="Arial" w:hAnsi="Arial" w:eastAsia="微软雅黑"/>
          <w:b w:val="0"/>
        </w:rPr>
        <w:t>应使用 DeadPlayer-&gt;GetCardZone() 替代 FindComponentByClass。</w:t>
      </w:r>
    </w:p>
    <w:p>
      <w:pPr>
        <w:pStyle w:val="Heading2"/>
      </w:pPr>
      <w:r>
        <w:rPr>
          <w:rFonts w:ascii="Arial" w:hAnsi="Arial" w:eastAsia="微软雅黑"/>
        </w:rPr>
        <w:t>C4: GetAlivePlayers 参数类型约束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Rules/TKIdentityRuleComponent.cpp:98</w:t>
      </w:r>
    </w:p>
    <w:p>
      <w:pPr>
        <w:spacing w:after="120"/>
      </w:pPr>
      <w:r>
        <w:rPr>
          <w:rFonts w:ascii="Arial" w:hAnsi="Arial" w:eastAsia="微软雅黑"/>
          <w:b w:val="0"/>
        </w:rPr>
        <w:t>参数为 TArray&lt;TObjectPtr&lt;APlayerState&gt;&gt;&amp;，调用不便。建议添加重载。</w:t>
      </w:r>
    </w:p>
    <w:p>
      <w:pPr>
        <w:pStyle w:val="Heading2"/>
      </w:pPr>
      <w:r>
        <w:rPr>
          <w:rFonts w:ascii="Arial" w:hAnsi="Arial" w:eastAsia="微软雅黑"/>
        </w:rPr>
        <w:t>C5: Switch 缺少 default 分支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Core/TKTurnComponentBase.cpp:92-100</w:t>
      </w:r>
    </w:p>
    <w:p>
      <w:pPr>
        <w:spacing w:after="120"/>
      </w:pPr>
      <w:r>
        <w:rPr>
          <w:rFonts w:ascii="Arial" w:hAnsi="Arial" w:eastAsia="微软雅黑"/>
          <w:b w:val="0"/>
        </w:rPr>
        <w:t>AdvancePhase() 中缺少 default，未来添加新阶段时易遗漏。</w:t>
      </w:r>
    </w:p>
    <w:p>
      <w:pPr>
        <w:pStyle w:val="Heading2"/>
      </w:pPr>
      <w:r>
        <w:rPr>
          <w:rFonts w:ascii="Arial" w:hAnsi="Arial" w:eastAsia="微软雅黑"/>
        </w:rPr>
        <w:t>C6: OnDrawPhase/OnDiscardPhase 仅有日志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Core/TKTurnComponentBase.cpp:112-126</w:t>
      </w:r>
    </w:p>
    <w:p>
      <w:pPr>
        <w:spacing w:after="120"/>
      </w:pPr>
      <w:r>
        <w:rPr>
          <w:rFonts w:ascii="Arial" w:hAnsi="Arial" w:eastAsia="微软雅黑"/>
          <w:b w:val="0"/>
        </w:rPr>
        <w:t>默认实现无实际摸牌/弃牌逻辑。M1 可接受，M2 需补充。</w:t>
      </w:r>
    </w:p>
    <w:p>
      <w:pPr>
        <w:pStyle w:val="Heading2"/>
      </w:pPr>
      <w:r>
        <w:rPr>
          <w:rFonts w:ascii="Arial" w:hAnsi="Arial" w:eastAsia="微软雅黑"/>
        </w:rPr>
        <w:t>C7: FTKCardDef 和 FTKCardInstance 未接入</w:t>
      </w:r>
    </w:p>
    <w:p>
      <w:pPr>
        <w:spacing w:after="120"/>
      </w:pPr>
      <w:r>
        <w:rPr>
          <w:rFonts w:ascii="Arial" w:hAnsi="Arial" w:eastAsia="微软雅黑"/>
          <w:b w:val="0"/>
          <w:color w:val="666666"/>
          <w:sz w:val="18"/>
        </w:rPr>
        <w:t>文件: TKGameTypes.h:117-171</w:t>
      </w:r>
    </w:p>
    <w:p>
      <w:pPr>
        <w:spacing w:after="120"/>
      </w:pPr>
      <w:r>
        <w:rPr>
          <w:rFonts w:ascii="Arial" w:hAnsi="Arial" w:eastAsia="微软雅黑"/>
          <w:b w:val="0"/>
        </w:rPr>
        <w:t>结构体已定义但未连接到任何运行时逻辑。M2 接入数据表后激活。</w:t>
      </w:r>
    </w:p>
    <w:p>
      <w:r>
        <w:br w:type="page"/>
      </w:r>
    </w:p>
    <w:p>
      <w:pPr>
        <w:pStyle w:val="Heading1"/>
      </w:pPr>
      <w:r>
        <w:rPr>
          <w:rFonts w:ascii="Arial" w:hAnsi="Arial" w:eastAsia="微软雅黑"/>
        </w:rPr>
        <w:t>四、核心框架一致性评价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审查项</w:t>
            </w:r>
          </w:p>
        </w:tc>
        <w:tc>
          <w:tcPr>
            <w:tcW w:type="dxa" w:w="4317"/>
            <w:shd w:val="clear" w:color="auto" w:fill="2E75B6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枚举 switch 分支覆盖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✅ 全部完整覆盖，无遗漏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组件-所有者挂载关系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✅ 5 组均正确实现 (CreateDefaultSubobject)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UE 规范（GENERATED_BODY / UCLASS / 构造函数）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✅ 全部符合规范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前向声明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✅ 全部正确匹配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GetLifetimeReplicatedProps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✅ 6 个类均正确实现，1:1 对应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RPC 声明/实现配对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✅ 2 对 Server RPC 均完整（含 Validate）</w:t>
            </w:r>
          </w:p>
        </w:tc>
      </w:tr>
      <w:tr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SetIsReplicatedByDefault</w:t>
            </w:r>
          </w:p>
        </w:tc>
        <w:tc>
          <w:tcPr>
            <w:tcW w:type="dxa" w:w="4317"/>
          </w:tcPr>
          <w:p>
            <w:r/>
            <w:r>
              <w:rPr>
                <w:rFonts w:ascii="Arial" w:hAnsi="Arial"/>
                <w:b w:val="0"/>
                <w:sz w:val="18"/>
              </w:rPr>
              <w:t>⚠️ IdentityRuleComponent 未设置（符合纯服务器设计）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 w:eastAsia="微软雅黑"/>
        </w:rPr>
        <w:t>五、修复优先级建议</w:t>
      </w:r>
    </w:p>
    <w:p>
      <w:pPr>
        <w:pStyle w:val="Heading2"/>
      </w:pPr>
      <w:r>
        <w:rPr>
          <w:rFonts w:ascii="Arial" w:hAnsi="Arial" w:eastAsia="微软雅黑"/>
        </w:rPr>
        <w:t>第一优先（阻塞性，需立即修复）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P1 — 死亡处理管道断裂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P2 — EndTurn 后游戏停滞</w:t>
      </w:r>
    </w:p>
    <w:p>
      <w:pPr>
        <w:spacing w:after="120"/>
      </w:pPr>
      <w:r>
        <w:rPr>
          <w:rFonts w:ascii="Arial" w:hAnsi="Arial" w:eastAsia="微软雅黑"/>
          <w:b/>
          <w:color w:val="CC0000"/>
        </w:rPr>
        <w:t>P4 — UTKCardBase 属性不复制</w:t>
      </w:r>
    </w:p>
    <w:p>
      <w:pPr>
        <w:pStyle w:val="Heading2"/>
      </w:pPr>
      <w:r>
        <w:rPr>
          <w:rFonts w:ascii="Arial" w:hAnsi="Arial" w:eastAsia="微软雅黑"/>
        </w:rPr>
        <w:t>第二优先（功能完整性）</w:t>
      </w:r>
    </w:p>
    <w:p>
      <w:pPr>
        <w:spacing w:after="120"/>
      </w:pPr>
      <w:r>
        <w:rPr>
          <w:rFonts w:ascii="Arial" w:hAnsi="Arial" w:eastAsia="微软雅黑"/>
          <w:b w:val="0"/>
          <w:color w:val="CC8800"/>
        </w:rPr>
        <w:t>P3 — ClearAllZones 不回收卡牌</w:t>
      </w:r>
    </w:p>
    <w:p>
      <w:pPr>
        <w:spacing w:after="120"/>
      </w:pPr>
      <w:r>
        <w:rPr>
          <w:rFonts w:ascii="Arial" w:hAnsi="Arial" w:eastAsia="微软雅黑"/>
          <w:b w:val="0"/>
          <w:color w:val="CC8800"/>
        </w:rPr>
        <w:t>P5 — HandCardCount 不同步</w:t>
      </w:r>
    </w:p>
    <w:p>
      <w:pPr>
        <w:spacing w:after="120"/>
      </w:pPr>
      <w:r>
        <w:rPr>
          <w:rFonts w:ascii="Arial" w:hAnsi="Arial" w:eastAsia="微软雅黑"/>
          <w:b w:val="0"/>
          <w:color w:val="CC8800"/>
        </w:rPr>
        <w:t>P6 — StartIdentityGame 静默失败</w:t>
      </w:r>
    </w:p>
    <w:p>
      <w:pPr>
        <w:spacing w:after="120"/>
      </w:pPr>
      <w:r>
        <w:rPr>
          <w:rFonts w:ascii="Arial" w:hAnsi="Arial" w:eastAsia="微软雅黑"/>
          <w:b w:val="0"/>
          <w:color w:val="CC8800"/>
        </w:rPr>
        <w:t>M5 — 防止重复 EndGame</w:t>
      </w:r>
    </w:p>
    <w:p>
      <w:pPr>
        <w:spacing w:after="120"/>
      </w:pPr>
      <w:r>
        <w:rPr>
          <w:rFonts w:ascii="Arial" w:hAnsi="Arial" w:eastAsia="微软雅黑"/>
          <w:b w:val="0"/>
          <w:color w:val="CC8800"/>
        </w:rPr>
        <w:t>M6 — EndGame 不停止回合</w:t>
      </w:r>
    </w:p>
    <w:p>
      <w:pPr>
        <w:pStyle w:val="Heading2"/>
      </w:pPr>
      <w:r>
        <w:rPr>
          <w:rFonts w:ascii="Arial" w:hAnsi="Arial" w:eastAsia="微软雅黑"/>
        </w:rPr>
        <w:t>第三优先（体验完善与代码质量）</w:t>
      </w:r>
    </w:p>
    <w:p>
      <w:pPr>
        <w:spacing w:after="120"/>
      </w:pPr>
      <w:r>
        <w:rPr>
          <w:rFonts w:ascii="Arial" w:hAnsi="Arial" w:eastAsia="微软雅黑"/>
          <w:b w:val="0"/>
          <w:color w:val="008800"/>
        </w:rPr>
        <w:t>M1-M4, M7-M10 — 中等优先级优化</w:t>
      </w:r>
    </w:p>
    <w:p>
      <w:pPr>
        <w:spacing w:after="120"/>
      </w:pPr>
      <w:r>
        <w:rPr>
          <w:rFonts w:ascii="Arial" w:hAnsi="Arial" w:eastAsia="微软雅黑"/>
          <w:b w:val="0"/>
          <w:color w:val="008800"/>
        </w:rPr>
        <w:t>C1-C7 — 低优先级代码改进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